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390B" w14:textId="77777777" w:rsidR="00386AC2" w:rsidRDefault="00000000">
      <w:pPr>
        <w:jc w:val="center"/>
      </w:pPr>
      <w:r>
        <w:rPr>
          <w:b/>
          <w:sz w:val="28"/>
        </w:rPr>
        <w:t>NIKHILESH SUVARNA</w:t>
      </w:r>
    </w:p>
    <w:p w14:paraId="22BB0FBF" w14:textId="77777777" w:rsidR="00386AC2" w:rsidRDefault="00000000">
      <w:r>
        <w:t>📍 Mumbai, India</w:t>
      </w:r>
    </w:p>
    <w:p w14:paraId="7D57E76D" w14:textId="77777777" w:rsidR="00386AC2" w:rsidRDefault="00000000">
      <w:r>
        <w:t>📞 +91 98331 90968</w:t>
      </w:r>
    </w:p>
    <w:p w14:paraId="30564705" w14:textId="77777777" w:rsidR="00386AC2" w:rsidRDefault="00000000">
      <w:r>
        <w:t>📧 nikhileshsuvarna2008@gmail.com</w:t>
      </w:r>
    </w:p>
    <w:p w14:paraId="78EF5F8F" w14:textId="77777777" w:rsidR="00386AC2" w:rsidRDefault="00386AC2"/>
    <w:p w14:paraId="1231DB80" w14:textId="77777777" w:rsidR="00386AC2" w:rsidRDefault="00000000">
      <w:pPr>
        <w:pStyle w:val="Heading2"/>
      </w:pPr>
      <w:r>
        <w:t>PROFESSIONAL SUMMARY</w:t>
      </w:r>
    </w:p>
    <w:p w14:paraId="1DBE7C5E" w14:textId="77777777" w:rsidR="00386AC2" w:rsidRDefault="00000000">
      <w:r>
        <w:t>Motivated and detail-oriented IT graduate with hands-on internship experience as a Software Developer. Skilled in web development, translation tools, and backend integration using modern technologies such as HTML, CSS, JavaScript, Python, and SQL. Currently pursuing a Master’s degree in Information Technology, with a strong interest in AI and Cloud technologies.</w:t>
      </w:r>
    </w:p>
    <w:p w14:paraId="2FB5E4D6" w14:textId="77777777" w:rsidR="00386AC2" w:rsidRDefault="00000000">
      <w:pPr>
        <w:pStyle w:val="Heading2"/>
      </w:pPr>
      <w:r>
        <w:t>EXPERIENCE</w:t>
      </w:r>
    </w:p>
    <w:p w14:paraId="7018B28B" w14:textId="77777777" w:rsidR="00386AC2" w:rsidRDefault="00000000">
      <w:r>
        <w:rPr>
          <w:b/>
        </w:rPr>
        <w:t>Software Developer Intern</w:t>
      </w:r>
    </w:p>
    <w:p w14:paraId="7E865F4D" w14:textId="77777777" w:rsidR="00386AC2" w:rsidRDefault="00000000">
      <w:r>
        <w:t>Talent Corner HR Services Pvt. Ltd., Mumbai</w:t>
      </w:r>
    </w:p>
    <w:p w14:paraId="040300E4" w14:textId="77777777" w:rsidR="00386AC2" w:rsidRDefault="00000000">
      <w:r>
        <w:t>April 4, 2025 – July 4, 2025</w:t>
      </w:r>
    </w:p>
    <w:p w14:paraId="0245DE4F" w14:textId="00915B7E" w:rsidR="00386AC2" w:rsidRDefault="00000000">
      <w:r>
        <w:t xml:space="preserve">- Designed and developed internal tools to support HR operations using </w:t>
      </w:r>
      <w:r w:rsidR="00AE1BDD">
        <w:t>React</w:t>
      </w:r>
      <w:r>
        <w:t xml:space="preserve">, </w:t>
      </w:r>
      <w:r w:rsidR="00AE1BDD">
        <w:t>Tailwind.css</w:t>
      </w:r>
      <w:r>
        <w:t xml:space="preserve">, </w:t>
      </w:r>
      <w:r w:rsidR="00AE1BDD">
        <w:t>Node.j</w:t>
      </w:r>
      <w:r w:rsidR="009C0B1B">
        <w:t>s</w:t>
      </w:r>
      <w:r w:rsidR="00AE1BDD">
        <w:t>,</w:t>
      </w:r>
      <w:r w:rsidR="009C0B1B">
        <w:t xml:space="preserve"> </w:t>
      </w:r>
      <w:r w:rsidR="00AE1BDD">
        <w:t>Express.js and MYSQL for Database</w:t>
      </w:r>
      <w:r>
        <w:t>.</w:t>
      </w:r>
      <w:r>
        <w:br/>
        <w:t>- Collaborated with senior developers to optimize backend APIs and ensure seamless frontend-backend integration.</w:t>
      </w:r>
      <w:r>
        <w:br/>
        <w:t>- Participated in debugging, testing, and documenting application modules.</w:t>
      </w:r>
      <w:r>
        <w:br/>
        <w:t>- Gained practical experience working in a professional Agile environment.</w:t>
      </w:r>
    </w:p>
    <w:p w14:paraId="4D6E2802" w14:textId="77777777" w:rsidR="00386AC2" w:rsidRDefault="00000000">
      <w:pPr>
        <w:pStyle w:val="Heading2"/>
      </w:pPr>
      <w:r>
        <w:t>EDUCATION</w:t>
      </w:r>
    </w:p>
    <w:p w14:paraId="59819A20" w14:textId="0A0AA49D" w:rsidR="00386AC2" w:rsidRDefault="00000000">
      <w:r>
        <w:rPr>
          <w:b/>
        </w:rPr>
        <w:t>M.Sc. in Information Technology (Pursuing)</w:t>
      </w:r>
      <w:r w:rsidR="009C0B1B">
        <w:rPr>
          <w:b/>
        </w:rPr>
        <w:t xml:space="preserve"> </w:t>
      </w:r>
      <w:r>
        <w:t>Mumbai University</w:t>
      </w:r>
    </w:p>
    <w:p w14:paraId="6CC107A6" w14:textId="61C1B8D6" w:rsidR="00386AC2" w:rsidRDefault="00000000">
      <w:r>
        <w:rPr>
          <w:b/>
        </w:rPr>
        <w:t>B.Sc. in Information Technology</w:t>
      </w:r>
      <w:r w:rsidR="00740D7D">
        <w:rPr>
          <w:b/>
        </w:rPr>
        <w:t>-</w:t>
      </w:r>
      <w:r>
        <w:t>Mumbai University — CGPI: 8.02</w:t>
      </w:r>
    </w:p>
    <w:p w14:paraId="3127C216" w14:textId="3392B970" w:rsidR="00386AC2" w:rsidRDefault="00000000">
      <w:r>
        <w:rPr>
          <w:b/>
        </w:rPr>
        <w:t>Class XII (HSC)</w:t>
      </w:r>
      <w:r w:rsidR="00740D7D">
        <w:rPr>
          <w:b/>
        </w:rPr>
        <w:t>-</w:t>
      </w:r>
      <w:r>
        <w:t>Maharashtra State Board — 79.67% (2021)</w:t>
      </w:r>
    </w:p>
    <w:p w14:paraId="05F6A02F" w14:textId="1FBA64C2" w:rsidR="00386AC2" w:rsidRDefault="00000000">
      <w:r>
        <w:rPr>
          <w:b/>
        </w:rPr>
        <w:t>Class X (SSC)</w:t>
      </w:r>
      <w:r w:rsidR="00740D7D">
        <w:rPr>
          <w:b/>
        </w:rPr>
        <w:t>-</w:t>
      </w:r>
      <w:r>
        <w:t>Maharashtra State Board — 67.80% (2019)</w:t>
      </w:r>
    </w:p>
    <w:p w14:paraId="616BE238" w14:textId="77777777" w:rsidR="00386AC2" w:rsidRDefault="00000000">
      <w:pPr>
        <w:pStyle w:val="Heading2"/>
      </w:pPr>
      <w:r>
        <w:t>CERTIFICATIONS</w:t>
      </w:r>
    </w:p>
    <w:p w14:paraId="580D9A7B" w14:textId="77777777" w:rsidR="00740D7D" w:rsidRDefault="00000000" w:rsidP="00740D7D">
      <w:pPr>
        <w:pStyle w:val="NoSpacing"/>
      </w:pPr>
      <w:r>
        <w:t>- Diploma in Computer Operations (2019)</w:t>
      </w:r>
      <w:r>
        <w:br/>
        <w:t>- Diploma in Advanced Excel (2019)</w:t>
      </w:r>
      <w:r>
        <w:br/>
        <w:t>- Basics of Python (2021)</w:t>
      </w:r>
      <w:r>
        <w:br/>
        <w:t>- Crash Course in Cloud Computing (2025)</w:t>
      </w:r>
      <w:r>
        <w:br/>
        <w:t>- Master Course in Artificial Intelligence (2025)</w:t>
      </w:r>
    </w:p>
    <w:p w14:paraId="066486F5" w14:textId="01AC4EBB" w:rsidR="00740D7D" w:rsidRPr="00740D7D" w:rsidRDefault="00740D7D" w:rsidP="00740D7D">
      <w:pPr>
        <w:pStyle w:val="NoSpacing"/>
      </w:pPr>
      <w:r>
        <w:t>-</w:t>
      </w:r>
      <w:r w:rsidRPr="00740D7D">
        <w:t>Spring</w:t>
      </w:r>
      <w:r w:rsidRPr="00740D7D">
        <w:rPr>
          <w:spacing w:val="-7"/>
        </w:rPr>
        <w:t xml:space="preserve"> </w:t>
      </w:r>
      <w:r w:rsidRPr="00740D7D">
        <w:rPr>
          <w:spacing w:val="-4"/>
        </w:rPr>
        <w:t>REST</w:t>
      </w:r>
      <w:r>
        <w:rPr>
          <w:spacing w:val="-4"/>
        </w:rPr>
        <w:t xml:space="preserve"> (2025)</w:t>
      </w:r>
    </w:p>
    <w:p w14:paraId="06060464" w14:textId="3BF803EC" w:rsidR="00740D7D" w:rsidRDefault="00740D7D" w:rsidP="00740D7D">
      <w:pPr>
        <w:pStyle w:val="NoSpacing"/>
      </w:pPr>
      <w:r>
        <w:lastRenderedPageBreak/>
        <w:t>-</w:t>
      </w:r>
      <w:r w:rsidRPr="00740D7D">
        <w:t>Big</w:t>
      </w:r>
      <w:r w:rsidRPr="00740D7D">
        <w:rPr>
          <w:spacing w:val="-4"/>
        </w:rPr>
        <w:t xml:space="preserve"> </w:t>
      </w:r>
      <w:r w:rsidRPr="00740D7D">
        <w:t>Data</w:t>
      </w:r>
      <w:r w:rsidRPr="00740D7D">
        <w:rPr>
          <w:spacing w:val="-4"/>
        </w:rPr>
        <w:t xml:space="preserve"> </w:t>
      </w:r>
      <w:r>
        <w:t>–</w:t>
      </w:r>
      <w:r w:rsidRPr="00740D7D">
        <w:rPr>
          <w:spacing w:val="-4"/>
        </w:rPr>
        <w:t xml:space="preserve"> </w:t>
      </w:r>
      <w:r w:rsidRPr="00740D7D">
        <w:rPr>
          <w:spacing w:val="-5"/>
        </w:rPr>
        <w:t>201</w:t>
      </w:r>
      <w:r>
        <w:rPr>
          <w:spacing w:val="-5"/>
        </w:rPr>
        <w:t xml:space="preserve"> (2025)</w:t>
      </w:r>
    </w:p>
    <w:p w14:paraId="5E81A739" w14:textId="77777777" w:rsidR="00386AC2" w:rsidRDefault="00000000">
      <w:pPr>
        <w:pStyle w:val="Heading2"/>
      </w:pPr>
      <w:r>
        <w:t>PROJECTS</w:t>
      </w:r>
    </w:p>
    <w:p w14:paraId="2EF9164B" w14:textId="77777777" w:rsidR="00386AC2" w:rsidRDefault="00000000">
      <w:r>
        <w:rPr>
          <w:b/>
        </w:rPr>
        <w:t>1. Personal Portfolio Website (June 2024 – July 2024)</w:t>
      </w:r>
    </w:p>
    <w:p w14:paraId="24D90AE6" w14:textId="77777777" w:rsidR="00386AC2" w:rsidRDefault="00000000">
      <w:r>
        <w:t>Created a personal website to showcase skills, achievements, and certifications using HTML, CSS, and JavaScript.</w:t>
      </w:r>
    </w:p>
    <w:p w14:paraId="3583D041" w14:textId="77777777" w:rsidR="00386AC2" w:rsidRDefault="00000000">
      <w:r>
        <w:rPr>
          <w:b/>
        </w:rPr>
        <w:t>2. Translation Website (April 2024 – June 2024)</w:t>
      </w:r>
    </w:p>
    <w:p w14:paraId="1CD91805" w14:textId="77777777" w:rsidR="00386AC2" w:rsidRDefault="00000000">
      <w:r>
        <w:t>Developed a translation platform for text and voice across multiple languages using HTML, CSS, JavaScript, Python, and APIs.</w:t>
      </w:r>
    </w:p>
    <w:p w14:paraId="799A3526" w14:textId="77777777" w:rsidR="009C0B1B" w:rsidRDefault="009C0B1B" w:rsidP="009C0B1B">
      <w:r>
        <w:t>3.Task Management (April 2025- June 2025)</w:t>
      </w:r>
    </w:p>
    <w:p w14:paraId="381440CE" w14:textId="1730319D" w:rsidR="009C0B1B" w:rsidRPr="009C0B1B" w:rsidRDefault="009C0B1B" w:rsidP="009C0B1B">
      <w:r w:rsidRPr="009C0B1B">
        <w:rPr>
          <w:lang w:val="en-IN"/>
        </w:rPr>
        <w:t>Created a Task Management platform with hierarchical role-based permissions enabling Admins, Team Leaders, and Team Members to assign tasks according to organizational structure.</w:t>
      </w:r>
    </w:p>
    <w:p w14:paraId="4C294EFD" w14:textId="7F44B1D8" w:rsidR="009C0B1B" w:rsidRDefault="009C0B1B">
      <w:r w:rsidRPr="009C0B1B">
        <w:rPr>
          <w:lang w:val="en-IN"/>
        </w:rPr>
        <w:t>Ensured secure workflow by restricting task assignment based on reporting hierarchy.</w:t>
      </w:r>
      <w:r>
        <w:rPr>
          <w:lang w:val="en-IN"/>
        </w:rPr>
        <w:br/>
        <w:t>with React, Tailwind, Node.js, Express.js, MYSQL</w:t>
      </w:r>
      <w:r w:rsidR="0045418E">
        <w:rPr>
          <w:lang w:val="en-IN"/>
        </w:rPr>
        <w:t>.</w:t>
      </w:r>
    </w:p>
    <w:p w14:paraId="4F7B3974" w14:textId="77777777" w:rsidR="00386AC2" w:rsidRDefault="00000000">
      <w:pPr>
        <w:pStyle w:val="Heading2"/>
      </w:pPr>
      <w:r>
        <w:t>TECHNICAL SKILLS</w:t>
      </w:r>
    </w:p>
    <w:p w14:paraId="4557F57A" w14:textId="0E737BA0" w:rsidR="00386AC2" w:rsidRDefault="00000000">
      <w:r>
        <w:t>- Languages &amp; Tools: HTML, CSS, JavaScript, Python, SQL, Bootstrap</w:t>
      </w:r>
      <w:r w:rsidR="00BA2E11">
        <w:t>,</w:t>
      </w:r>
      <w:r w:rsidR="0020250A">
        <w:t xml:space="preserve"> </w:t>
      </w:r>
      <w:r w:rsidR="00BA2E11">
        <w:t>React,</w:t>
      </w:r>
      <w:r w:rsidR="0020250A">
        <w:t xml:space="preserve"> </w:t>
      </w:r>
      <w:r w:rsidR="00BA2E11">
        <w:t>Node.js</w:t>
      </w:r>
      <w:r w:rsidR="0020250A">
        <w:t>, GitHub</w:t>
      </w:r>
      <w:r>
        <w:br/>
        <w:t>- Soft Skills: Analytical thinking, communication, collaboration</w:t>
      </w:r>
      <w:r>
        <w:br/>
        <w:t>- Languages Known: English, Hindi, Marathi</w:t>
      </w:r>
    </w:p>
    <w:p w14:paraId="5A711718" w14:textId="77777777" w:rsidR="00386AC2" w:rsidRDefault="00000000">
      <w:pPr>
        <w:pStyle w:val="Heading2"/>
      </w:pPr>
      <w:r>
        <w:t>PERSONAL DETAILS</w:t>
      </w:r>
    </w:p>
    <w:p w14:paraId="3F8FE263" w14:textId="77777777" w:rsidR="00386AC2" w:rsidRDefault="00000000">
      <w:r>
        <w:t>- Full Name: Nikhilesh Mohandas Suvarna</w:t>
      </w:r>
      <w:r>
        <w:br/>
        <w:t>- Date of Birth: April 19, 2003</w:t>
      </w:r>
      <w:r>
        <w:br/>
        <w:t>- Gender: Male</w:t>
      </w:r>
      <w:r>
        <w:br/>
        <w:t>- Current Location: Mumbai</w:t>
      </w:r>
    </w:p>
    <w:sectPr w:rsidR="00386A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FB2D04"/>
    <w:multiLevelType w:val="hybridMultilevel"/>
    <w:tmpl w:val="45042576"/>
    <w:lvl w:ilvl="0" w:tplc="86C0FF22">
      <w:start w:val="1"/>
      <w:numFmt w:val="decimal"/>
      <w:lvlText w:val="%1"/>
      <w:lvlJc w:val="left"/>
      <w:pPr>
        <w:ind w:left="381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A228EA">
      <w:numFmt w:val="bullet"/>
      <w:lvlText w:val="•"/>
      <w:lvlJc w:val="left"/>
      <w:pPr>
        <w:ind w:left="208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E87B6E">
      <w:numFmt w:val="bullet"/>
      <w:lvlText w:val="–"/>
      <w:lvlJc w:val="left"/>
      <w:pPr>
        <w:ind w:left="688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E8EDAC">
      <w:numFmt w:val="bullet"/>
      <w:lvlText w:val="•"/>
      <w:lvlJc w:val="left"/>
      <w:pPr>
        <w:ind w:left="1728" w:hanging="219"/>
      </w:pPr>
      <w:rPr>
        <w:rFonts w:hint="default"/>
        <w:lang w:val="en-US" w:eastAsia="en-US" w:bidi="ar-SA"/>
      </w:rPr>
    </w:lvl>
    <w:lvl w:ilvl="4" w:tplc="9C282A8C">
      <w:numFmt w:val="bullet"/>
      <w:lvlText w:val="•"/>
      <w:lvlJc w:val="left"/>
      <w:pPr>
        <w:ind w:left="2777" w:hanging="219"/>
      </w:pPr>
      <w:rPr>
        <w:rFonts w:hint="default"/>
        <w:lang w:val="en-US" w:eastAsia="en-US" w:bidi="ar-SA"/>
      </w:rPr>
    </w:lvl>
    <w:lvl w:ilvl="5" w:tplc="BA62CD32">
      <w:numFmt w:val="bullet"/>
      <w:lvlText w:val="•"/>
      <w:lvlJc w:val="left"/>
      <w:pPr>
        <w:ind w:left="3826" w:hanging="219"/>
      </w:pPr>
      <w:rPr>
        <w:rFonts w:hint="default"/>
        <w:lang w:val="en-US" w:eastAsia="en-US" w:bidi="ar-SA"/>
      </w:rPr>
    </w:lvl>
    <w:lvl w:ilvl="6" w:tplc="7B2A6D40">
      <w:numFmt w:val="bullet"/>
      <w:lvlText w:val="•"/>
      <w:lvlJc w:val="left"/>
      <w:pPr>
        <w:ind w:left="4875" w:hanging="219"/>
      </w:pPr>
      <w:rPr>
        <w:rFonts w:hint="default"/>
        <w:lang w:val="en-US" w:eastAsia="en-US" w:bidi="ar-SA"/>
      </w:rPr>
    </w:lvl>
    <w:lvl w:ilvl="7" w:tplc="8A5086C0">
      <w:numFmt w:val="bullet"/>
      <w:lvlText w:val="•"/>
      <w:lvlJc w:val="left"/>
      <w:pPr>
        <w:ind w:left="5924" w:hanging="219"/>
      </w:pPr>
      <w:rPr>
        <w:rFonts w:hint="default"/>
        <w:lang w:val="en-US" w:eastAsia="en-US" w:bidi="ar-SA"/>
      </w:rPr>
    </w:lvl>
    <w:lvl w:ilvl="8" w:tplc="D9182300">
      <w:numFmt w:val="bullet"/>
      <w:lvlText w:val="•"/>
      <w:lvlJc w:val="left"/>
      <w:pPr>
        <w:ind w:left="6973" w:hanging="219"/>
      </w:pPr>
      <w:rPr>
        <w:rFonts w:hint="default"/>
        <w:lang w:val="en-US" w:eastAsia="en-US" w:bidi="ar-SA"/>
      </w:rPr>
    </w:lvl>
  </w:abstractNum>
  <w:num w:numId="1" w16cid:durableId="1226259673">
    <w:abstractNumId w:val="8"/>
  </w:num>
  <w:num w:numId="2" w16cid:durableId="504828030">
    <w:abstractNumId w:val="6"/>
  </w:num>
  <w:num w:numId="3" w16cid:durableId="120462021">
    <w:abstractNumId w:val="5"/>
  </w:num>
  <w:num w:numId="4" w16cid:durableId="1292125376">
    <w:abstractNumId w:val="4"/>
  </w:num>
  <w:num w:numId="5" w16cid:durableId="1054624079">
    <w:abstractNumId w:val="7"/>
  </w:num>
  <w:num w:numId="6" w16cid:durableId="2086296902">
    <w:abstractNumId w:val="3"/>
  </w:num>
  <w:num w:numId="7" w16cid:durableId="98259755">
    <w:abstractNumId w:val="2"/>
  </w:num>
  <w:num w:numId="8" w16cid:durableId="1895195918">
    <w:abstractNumId w:val="1"/>
  </w:num>
  <w:num w:numId="9" w16cid:durableId="1140921342">
    <w:abstractNumId w:val="0"/>
  </w:num>
  <w:num w:numId="10" w16cid:durableId="1930847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50A"/>
    <w:rsid w:val="0029639D"/>
    <w:rsid w:val="00326F90"/>
    <w:rsid w:val="0037358E"/>
    <w:rsid w:val="00386AC2"/>
    <w:rsid w:val="0045418E"/>
    <w:rsid w:val="00504DD5"/>
    <w:rsid w:val="00740D7D"/>
    <w:rsid w:val="009C0B1B"/>
    <w:rsid w:val="00AA1D8D"/>
    <w:rsid w:val="00AE1BDD"/>
    <w:rsid w:val="00B47730"/>
    <w:rsid w:val="00BA2E11"/>
    <w:rsid w:val="00CB0664"/>
    <w:rsid w:val="00DD0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98A06"/>
  <w14:defaultImageDpi w14:val="300"/>
  <w15:docId w15:val="{A7270067-ADFD-4DBF-BFEC-B1B32817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nikhileshsuvarna2008@gmail.com</cp:lastModifiedBy>
  <cp:revision>8</cp:revision>
  <dcterms:created xsi:type="dcterms:W3CDTF">2013-12-23T23:15:00Z</dcterms:created>
  <dcterms:modified xsi:type="dcterms:W3CDTF">2025-11-27T11:28:00Z</dcterms:modified>
  <cp:category/>
</cp:coreProperties>
</file>